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AWS S3 &amp; CLI Practical Study Guide</w:t>
      </w:r>
    </w:p>
    <w:p/>
    <w:p>
      <w:r>
        <w:t># AWS S3 &amp; CLI Practical Study Guide – For AWS Developer Role &amp; DVA-C02 Exam</w:t>
      </w:r>
    </w:p>
    <w:p/>
    <w:p>
      <w:r>
        <w:t>## 1. Set Up &amp; Identity</w:t>
      </w:r>
    </w:p>
    <w:p>
      <w:r>
        <w:t>| Task | Command |</w:t>
      </w:r>
    </w:p>
    <w:p>
      <w:r>
        <w:t>|------|---------|</w:t>
      </w:r>
    </w:p>
    <w:p>
      <w:r>
        <w:t>| Check AWS Identity | aws sts get-caller-identity |</w:t>
      </w:r>
    </w:p>
    <w:p>
      <w:r>
        <w:t>| List current region | aws configure get region |</w:t>
      </w:r>
    </w:p>
    <w:p>
      <w:r>
        <w:t>| Change default region | aws configure set region us-east-1 |</w:t>
      </w:r>
    </w:p>
    <w:p/>
    <w:p>
      <w:r>
        <w:t>## 2. S3 Bucket Operations</w:t>
      </w:r>
    </w:p>
    <w:p>
      <w:r>
        <w:t>### Bucket Management</w:t>
      </w:r>
    </w:p>
    <w:p>
      <w:r>
        <w:t>aws s3api create-bucket --bucket my-unique-name --region us-east-1</w:t>
      </w:r>
    </w:p>
    <w:p>
      <w:r>
        <w:t>aws s3 ls</w:t>
      </w:r>
    </w:p>
    <w:p>
      <w:r>
        <w:t>aws s3api delete-bucket --bucket my-unique-name</w:t>
      </w:r>
    </w:p>
    <w:p/>
    <w:p>
      <w:r>
        <w:t>### File Upload &amp; Download</w:t>
      </w:r>
    </w:p>
    <w:p>
      <w:r>
        <w:t>aws s3 cp file.txt s3://my-bucket/</w:t>
      </w:r>
    </w:p>
    <w:p>
      <w:r>
        <w:t>aws s3 cp s3://my-bucket/file.txt ./downloaded-file.txt</w:t>
      </w:r>
    </w:p>
    <w:p/>
    <w:p>
      <w:r>
        <w:t>### Sync folder</w:t>
      </w:r>
    </w:p>
    <w:p>
      <w:r>
        <w:t>aws s3 sync ./local-folder s3://my-bucket/</w:t>
      </w:r>
    </w:p>
    <w:p/>
    <w:p>
      <w:r>
        <w:t>## 3. Bucket Security</w:t>
      </w:r>
    </w:p>
    <w:p>
      <w:r>
        <w:t>aws s3api put-bucket-policy --bucket my-bucket --policy file://policy.json</w:t>
      </w:r>
    </w:p>
    <w:p/>
    <w:p>
      <w:r>
        <w:t>## 4. Lifecycle Rules</w:t>
      </w:r>
    </w:p>
    <w:p>
      <w:r>
        <w:t>aws s3api put-bucket-lifecycle-configuration --bucket my-bucket --lifecycle-configuration '{ ... }'</w:t>
      </w:r>
    </w:p>
    <w:p/>
    <w:p>
      <w:r>
        <w:t>## 5. Versioning &amp; Encryption</w:t>
      </w:r>
    </w:p>
    <w:p>
      <w:r>
        <w:t>aws s3api put-bucket-versioning --bucket my-bucket --versioning-configuration Status=Enabled</w:t>
      </w:r>
    </w:p>
    <w:p>
      <w:r>
        <w:t>aws s3api put-bucket-encryption --bucket my-bucket --server-side-encryption-configuration '{ ... }'</w:t>
      </w:r>
    </w:p>
    <w:p/>
    <w:p>
      <w:r>
        <w:t>## 6. Presigned URL</w:t>
      </w:r>
    </w:p>
    <w:p>
      <w:r>
        <w:t>aws s3 presign s3://my-bucket/file.txt --expires-in 3600</w:t>
      </w:r>
    </w:p>
    <w:p/>
    <w:p>
      <w:r>
        <w:t>## 7. Bash Script Sample</w:t>
      </w:r>
    </w:p>
    <w:p>
      <w:r>
        <w:t>#!/bin/bash</w:t>
      </w:r>
    </w:p>
    <w:p>
      <w:r>
        <w:t>BUCKET="myapp-bucket-$(date +%s)"</w:t>
      </w:r>
    </w:p>
    <w:p>
      <w:r>
        <w:t>aws s3api create-bucket --bucket $BUCKET --region us-east-1</w:t>
      </w:r>
    </w:p>
    <w:p>
      <w:r>
        <w:t>aws s3 cp test.txt s3://$BUCKET/</w:t>
      </w:r>
    </w:p>
    <w:p/>
    <w:p>
      <w:r>
        <w:t>## 8. Common Exam Practice</w:t>
      </w:r>
    </w:p>
    <w:p>
      <w:r>
        <w:t>- Lifecycle</w:t>
      </w:r>
    </w:p>
    <w:p>
      <w:r>
        <w:t>- Security</w:t>
      </w:r>
    </w:p>
    <w:p>
      <w:r>
        <w:t>- Presigned URLs</w:t>
      </w:r>
    </w:p>
    <w:p>
      <w:r>
        <w:t>- Sync folders</w:t>
      </w:r>
    </w:p>
    <w:p/>
    <w:p>
      <w:r>
        <w:t>## 9. Developer Scenarios</w:t>
      </w:r>
    </w:p>
    <w:p>
      <w:r>
        <w:t>- Logging</w:t>
      </w:r>
    </w:p>
    <w:p>
      <w:r>
        <w:t>- Static website</w:t>
      </w:r>
    </w:p>
    <w:p>
      <w:r>
        <w:t>- Temporary uploads</w:t>
      </w:r>
    </w:p>
    <w:p>
      <w:r>
        <w:t>- CI/CD</w:t>
      </w:r>
    </w:p>
    <w:p/>
    <w:p>
      <w:r>
        <w:t>## 10. Checklist</w:t>
      </w:r>
    </w:p>
    <w:p>
      <w:r>
        <w:t>[ ] Created bucket</w:t>
      </w:r>
    </w:p>
    <w:p>
      <w:r>
        <w:t>[ ] Uploaded file</w:t>
      </w:r>
    </w:p>
    <w:p>
      <w:r>
        <w:t>[ ] Enabled versioning</w:t>
      </w:r>
    </w:p>
    <w:p>
      <w:r>
        <w:t>[ ] Encryption</w:t>
      </w:r>
    </w:p>
    <w:p>
      <w:r>
        <w:t>[ ] Lifecycle</w:t>
      </w:r>
    </w:p>
    <w:p>
      <w:r>
        <w:t>[ ] Presigned URL</w:t>
      </w:r>
    </w:p>
    <w:p>
      <w:r>
        <w:t>[ ] Sync</w:t>
      </w:r>
    </w:p>
    <w:p>
      <w:r>
        <w:t>[ ] Script</w:t>
      </w:r>
    </w:p>
    <w:p>
      <w:r>
        <w:t>[ ] Policy</w:t>
      </w:r>
    </w:p>
    <w:p>
      <w:r>
        <w:t>[ ] App use-case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